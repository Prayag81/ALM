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Audio Language Model (ALM) - Semester 1 Project Plan</w:t>
      </w:r>
    </w:p>
    <w:p>
      <w:pPr>
        <w:pStyle w:val="Heading2"/>
      </w:pPr>
      <w:r>
        <w:t>1. Semester 1 Project Vision</w:t>
      </w:r>
    </w:p>
    <w:p>
      <w:r>
        <w:t>The goal of Semester 1 is to build the foundation of an Audio Language Model (ALM) that learns alignment between audio signals and textual descriptions. The system will understand environmental, human, mechanical, and nature sounds and map them to meaningful language representations.</w:t>
      </w:r>
    </w:p>
    <w:p>
      <w:r>
        <w:t>Core Objectives:</w:t>
      </w:r>
    </w:p>
    <w:p>
      <w:pPr>
        <w:pStyle w:val="ListBullet"/>
      </w:pPr>
      <w:r>
        <w:t>- Build a structured and high-quality audio dataset.</w:t>
      </w:r>
    </w:p>
    <w:p>
      <w:pPr>
        <w:pStyle w:val="ListBullet"/>
      </w:pPr>
      <w:r>
        <w:t>- Generate acoustic text descriptions for each sound class.</w:t>
      </w:r>
    </w:p>
    <w:p>
      <w:pPr>
        <w:pStyle w:val="ListBullet"/>
      </w:pPr>
      <w:r>
        <w:t>- Standardize and clean audio samples.</w:t>
      </w:r>
    </w:p>
    <w:p>
      <w:pPr>
        <w:pStyle w:val="ListBullet"/>
      </w:pPr>
      <w:r>
        <w:t>- Extract acoustic features for baseline modeling.</w:t>
      </w:r>
    </w:p>
    <w:p>
      <w:pPr>
        <w:pStyle w:val="ListBullet"/>
      </w:pPr>
      <w:r>
        <w:t>- Prepare dataset splits for training future models.</w:t>
      </w:r>
    </w:p>
    <w:p>
      <w:pPr>
        <w:pStyle w:val="Heading2"/>
      </w:pPr>
      <w:r>
        <w:t>2. Data Collection Responsibilities</w:t>
      </w:r>
    </w:p>
    <w:p>
      <w:pPr>
        <w:pStyle w:val="Heading3"/>
      </w:pPr>
      <w:r>
        <w:t>Task 1: Define Dataset Scope</w:t>
      </w:r>
    </w:p>
    <w:p>
      <w:r>
        <w:t>Select 30–50 sound classes across categories such as Environmental, Human, Mechanical, and Nature sounds.</w:t>
      </w:r>
    </w:p>
    <w:p>
      <w:pPr>
        <w:pStyle w:val="ListNumber"/>
      </w:pPr>
      <w:r>
        <w:t>Deliverable:</w:t>
      </w:r>
    </w:p>
    <w:p>
      <w:pPr>
        <w:pStyle w:val="ListBullet"/>
      </w:pPr>
      <w:r>
        <w:t>A spreadsheet containing Sound Class Name, Category, Source Dataset, and Number of Samples.</w:t>
      </w:r>
    </w:p>
    <w:p>
      <w:pPr>
        <w:pStyle w:val="Heading3"/>
      </w:pPr>
      <w:r>
        <w:t>Task 2: Collect Raw Audio Data</w:t>
      </w:r>
    </w:p>
    <w:p>
      <w:r>
        <w:t>Collect audio data from sources such as ESC-50, UrbanSound8K, FSD50K, and Freesound.</w:t>
      </w:r>
    </w:p>
    <w:p>
      <w:pPr>
        <w:pStyle w:val="ListNumber"/>
      </w:pPr>
      <w:r>
        <w:t>Collection Rules:</w:t>
      </w:r>
    </w:p>
    <w:p>
      <w:pPr>
        <w:pStyle w:val="ListBullet"/>
      </w:pPr>
      <w:r>
        <w:t>- Prefer WAV format.</w:t>
      </w:r>
    </w:p>
    <w:p>
      <w:pPr>
        <w:pStyle w:val="ListBullet"/>
      </w:pPr>
      <w:r>
        <w:t>- Minimum 3–5 seconds per clip.</w:t>
      </w:r>
    </w:p>
    <w:p>
      <w:pPr>
        <w:pStyle w:val="ListBullet"/>
      </w:pPr>
      <w:r>
        <w:t>- Target 100 samples per class (if possible).</w:t>
      </w:r>
    </w:p>
    <w:p>
      <w:pPr>
        <w:pStyle w:val="ListNumber"/>
      </w:pPr>
      <w:r>
        <w:t>Folder Structure Example:</w:t>
      </w:r>
    </w:p>
    <w:p>
      <w:r>
        <w:t>dataset_raw/</w:t>
        <w:br/>
        <w:t xml:space="preserve">   dog_bark/</w:t>
        <w:br/>
        <w:t xml:space="preserve">   rain/</w:t>
        <w:br/>
        <w:t xml:space="preserve">   car_horn/</w:t>
      </w:r>
    </w:p>
    <w:p>
      <w:pPr>
        <w:pStyle w:val="Heading3"/>
      </w:pPr>
      <w:r>
        <w:t>Task 3: Generate Acoustic Text Descriptions</w:t>
      </w:r>
    </w:p>
    <w:p>
      <w:r>
        <w:t>For each sound class, generate 10 short acoustic descriptions (e.g., 'continuous soft tapping sound').</w:t>
      </w:r>
    </w:p>
    <w:p>
      <w:pPr>
        <w:pStyle w:val="ListNumber"/>
      </w:pPr>
      <w:r>
        <w:t>Deliverable:</w:t>
      </w:r>
    </w:p>
    <w:p>
      <w:pPr>
        <w:pStyle w:val="ListBullet"/>
      </w:pPr>
      <w:r>
        <w:t>A CSV file containing: class_label | description</w:t>
      </w:r>
    </w:p>
    <w:p>
      <w:pPr>
        <w:pStyle w:val="Heading2"/>
      </w:pPr>
      <w:r>
        <w:t>3. Data Cleaning &amp; Preprocessing Responsibilities</w:t>
      </w:r>
    </w:p>
    <w:p>
      <w:pPr>
        <w:pStyle w:val="Heading3"/>
      </w:pPr>
      <w:r>
        <w:t>Task 1: Audio Standardization</w:t>
      </w:r>
    </w:p>
    <w:p>
      <w:r>
        <w:t>Convert all audio to:</w:t>
      </w:r>
    </w:p>
    <w:p>
      <w:pPr>
        <w:pStyle w:val="ListBullet"/>
      </w:pPr>
      <w:r>
        <w:t>- WAV format</w:t>
      </w:r>
    </w:p>
    <w:p>
      <w:pPr>
        <w:pStyle w:val="ListBullet"/>
      </w:pPr>
      <w:r>
        <w:t>- 16kHz sample rate</w:t>
      </w:r>
    </w:p>
    <w:p>
      <w:pPr>
        <w:pStyle w:val="ListBullet"/>
      </w:pPr>
      <w:r>
        <w:t>- Mono channel</w:t>
      </w:r>
    </w:p>
    <w:p>
      <w:pPr>
        <w:pStyle w:val="ListBullet"/>
      </w:pPr>
      <w:r>
        <w:t>- Fixed 5-second length (trim or pad)</w:t>
      </w:r>
    </w:p>
    <w:p>
      <w:pPr>
        <w:pStyle w:val="Heading3"/>
      </w:pPr>
      <w:r>
        <w:t>Task 2: Remove Corrupt or Low-Quality Samples</w:t>
      </w:r>
    </w:p>
    <w:p>
      <w:r>
        <w:t>Remove:</w:t>
      </w:r>
    </w:p>
    <w:p>
      <w:pPr>
        <w:pStyle w:val="ListBullet"/>
      </w:pPr>
      <w:r>
        <w:t>- Silent clips</w:t>
      </w:r>
    </w:p>
    <w:p>
      <w:pPr>
        <w:pStyle w:val="ListBullet"/>
      </w:pPr>
      <w:r>
        <w:t>- Distorted audio</w:t>
      </w:r>
    </w:p>
    <w:p>
      <w:pPr>
        <w:pStyle w:val="ListBullet"/>
      </w:pPr>
      <w:r>
        <w:t>- Extremely noisy samples</w:t>
      </w:r>
    </w:p>
    <w:p>
      <w:pPr>
        <w:pStyle w:val="ListBullet"/>
      </w:pPr>
      <w:r>
        <w:t>- Clips shorter than required duration</w:t>
      </w:r>
    </w:p>
    <w:p>
      <w:pPr>
        <w:pStyle w:val="ListNumber"/>
      </w:pPr>
      <w:r>
        <w:t>Deliverable:</w:t>
      </w:r>
    </w:p>
    <w:p>
      <w:pPr>
        <w:pStyle w:val="ListBullet"/>
      </w:pPr>
      <w:r>
        <w:t>Cleaning report including total files, removed files, and reasons for removal.</w:t>
      </w:r>
    </w:p>
    <w:p>
      <w:pPr>
        <w:pStyle w:val="Heading3"/>
      </w:pPr>
      <w:r>
        <w:t>Task 3: Acoustic Feature Extraction</w:t>
      </w:r>
    </w:p>
    <w:p>
      <w:r>
        <w:t>Extract and store the following features:</w:t>
      </w:r>
    </w:p>
    <w:p>
      <w:pPr>
        <w:pStyle w:val="ListBullet"/>
      </w:pPr>
      <w:r>
        <w:t>- MFCC</w:t>
      </w:r>
    </w:p>
    <w:p>
      <w:pPr>
        <w:pStyle w:val="ListBullet"/>
      </w:pPr>
      <w:r>
        <w:t>- Mel Spectrogram</w:t>
      </w:r>
    </w:p>
    <w:p>
      <w:pPr>
        <w:pStyle w:val="ListBullet"/>
      </w:pPr>
      <w:r>
        <w:t>- Zero Crossing Rate</w:t>
      </w:r>
    </w:p>
    <w:p>
      <w:pPr>
        <w:pStyle w:val="ListBullet"/>
      </w:pPr>
      <w:r>
        <w:t>- Spectral Centroid</w:t>
      </w:r>
    </w:p>
    <w:p>
      <w:pPr>
        <w:pStyle w:val="ListBullet"/>
      </w:pPr>
      <w:r>
        <w:t>Save features as .npy files for each audio sample.</w:t>
      </w:r>
    </w:p>
    <w:p>
      <w:pPr>
        <w:pStyle w:val="Heading3"/>
      </w:pPr>
      <w:r>
        <w:t>Task 4: Dataset Splitting</w:t>
      </w:r>
    </w:p>
    <w:p>
      <w:r>
        <w:t>Split dataset into:</w:t>
      </w:r>
    </w:p>
    <w:p>
      <w:pPr>
        <w:pStyle w:val="ListBullet"/>
      </w:pPr>
      <w:r>
        <w:t>- Train (70%)</w:t>
      </w:r>
    </w:p>
    <w:p>
      <w:pPr>
        <w:pStyle w:val="ListBullet"/>
      </w:pPr>
      <w:r>
        <w:t>- Validation (15%)</w:t>
      </w:r>
    </w:p>
    <w:p>
      <w:pPr>
        <w:pStyle w:val="ListBullet"/>
      </w:pPr>
      <w:r>
        <w:t>- Test (15%)</w:t>
      </w:r>
    </w:p>
    <w:p>
      <w:pPr>
        <w:pStyle w:val="ListBullet"/>
      </w:pPr>
      <w:r>
        <w:t>Ensure stratified split by class.</w:t>
      </w:r>
    </w:p>
    <w:p>
      <w:pPr>
        <w:pStyle w:val="Heading2"/>
      </w:pPr>
      <w:r>
        <w:t>4. Final Deliverables After Phase 1</w:t>
      </w:r>
    </w:p>
    <w:p>
      <w:pPr>
        <w:pStyle w:val="ListBullet"/>
      </w:pPr>
      <w:r>
        <w:t>- Clean and standardized dataset.</w:t>
      </w:r>
    </w:p>
    <w:p>
      <w:pPr>
        <w:pStyle w:val="ListBullet"/>
      </w:pPr>
      <w:r>
        <w:t>- Text descriptions for each class.</w:t>
      </w:r>
    </w:p>
    <w:p>
      <w:pPr>
        <w:pStyle w:val="ListBullet"/>
      </w:pPr>
      <w:r>
        <w:t>- Extracted acoustic features.</w:t>
      </w:r>
    </w:p>
    <w:p>
      <w:pPr>
        <w:pStyle w:val="ListBullet"/>
      </w:pPr>
      <w:r>
        <w:t>- Metadata CSV files.</w:t>
      </w:r>
    </w:p>
    <w:p>
      <w:pPr>
        <w:pStyle w:val="ListBullet"/>
      </w:pPr>
      <w:r>
        <w:t>- Train/Validation/Test splits ready for modeling.</w:t>
      </w:r>
    </w:p>
    <w:p>
      <w:pPr>
        <w:pStyle w:val="Heading2"/>
      </w:pPr>
      <w:r>
        <w:t>5. Next Phase (Semester 2 Preview)</w:t>
      </w:r>
    </w:p>
    <w:p>
      <w:r>
        <w:t>After completing data preparation, the next phase will involve building audio encoders (CNN/Transformer-based), text encoders (BERT variants), and training a CLIP-style contrastive alignment model. The system will later be deployed as a production-grade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